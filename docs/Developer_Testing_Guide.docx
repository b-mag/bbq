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sz w:val="52"/>
        </w:rPr>
        <w:t>Carcosa Developer Testing Guide</w:t>
      </w:r>
    </w:p>
    <w:p>
      <w:r>
        <w:rPr>
          <w:rFonts w:ascii="Calibri" w:hAnsi="Calibri" w:eastAsia="Calibri"/>
          <w:b w:val="0"/>
          <w:i/>
          <w:color w:val="444444"/>
          <w:sz w:val="24"/>
        </w:rPr>
        <w:t>Get a clone running, then verify peer mesh scripts. Screenshot slots are left for confirmation.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1. Who this is for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This guide is for a developer who just cloned the repo. It is not a player distribution readme. It tells you which build to run first, which double-click scripts to use, and what each combination is supposed to 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Release scripts (Native AOT publish) are what most testing uses today.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Develop scripts do the same launches against Debug builds.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Python scripts under dev_scripts/python/ pack art. They do not launch the game.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2. Prerequisites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Windows 10/11 x64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10 SDK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Node.js 18+ and npm (frontends are built into the game and matchmaking exes)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Optional: Docker, only if you want Kafka + compose matchmaking instead of the local tracker exe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3. First step: build the release binaries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Run build_all_release.bat first. This produces Native AOT release builds that most of the scripts below use. It takes several minutes. Do this after a clone, and again after gameplay or UI changes you want to test in the published exes.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dev_scripts\release\build_all_release.bat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builds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src\backend\bin\Release\net10.0\win-x64\publish\Carcosa.exe  (game + embedded Next.js UI)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src\matchmaking\bin\Release\net10.0\win-x64\publish\Carcosa.Matchmaking.exe  (optional tracker + dashboard)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src\botclient\bin\Release\net10.0\win-x64\publish\Carcosa.BotClient.exe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If a launch script says the exe was not found, you skipped this step or the publish failed. Do not start from launch-full-test.bat on a fresh clone.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build_all_release.bat console: ALL BUILDS SUCCEEDED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4. Folder map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dev_scripts\release\  - AOT publish + launchers used for the testing described here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dev_scripts\develop\  - Debug equivalents. Run build_all_debug.bat first, then the same launcher names.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dev_scripts\python\   - palettes / sprites / tilesets art pipeline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dev_scripts\obsolete_or_fix\  - old per-project builders; ignore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docs\  - current technical notes and this guide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implementations\  - plans and future-work writeups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backlog\  - ticket-sized stories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5. How local peers find each other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There are three discovery paths. Scripts pick a combination on purpose.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Tracker (matchmaking on port 5100): peers register and get each other's addresses. Fastest local auto-connect.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Glyph sharing: player copies a Glyph from the UI and the other player pastes it. Required when the tracker is off.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Peer cache (known-peers.json): remembers previous IPs. Useful after a real internet session; dangerous on localhost because leftover WAN IPs fail NAT hairpin.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Same-machine tests pin 127.0.0.1. Production / long-distance Glyph tests must launch Carcosa.exe WITHOUT --public-address so STUN can advertise the real public IP.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6. Release launch scripts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Double-click the .bat in Windows Explorer. A console window stays open. Press any key in that window to stop everything the script started.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launch-full-test.bat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dev_scripts\release\launch-full-test.bat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Smoke the whole local stack the way a published build runs: tracker plus two peers, no localhost pin. Closest to 'just run the exes'.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Carcosa.Matchmaking.exe on http://localhost:5100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Carcosa.exe on http://localhost:5000 with one bot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Carcosa.exe on http://localhost:5001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Three windows open (tracker dashboard + two game UIs).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Peers may try STUN/public IPs. On one PC that can fail NAT hairpin. If they do not see each other, use a localhost-pinned tracker script instead.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Player 1 has a spawned bot.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Local testing confirmed (launcher opens the stack). Mesh join on the same PC may still need a pinned-localhost script.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launch-full-test.bat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launch-two-players-local-tracker.bat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dev_scripts\release\launch-two-players-local-tracker.bat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Test optional tracker discovery on one machine. Peers should auto-connect without pasting a Glyph.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Tracker on port 5100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Franz on port 5000 with --public-address=127.0.0.1:5000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Marina on port 5001 with --public-address=127.0.0.1:5001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Both pointed at http://127.0.0.1:5100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Both UIs open.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Console logs show pinned 127.0.0.1, not your WAN IP.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Within a few seconds the tracker registers both peers and they appear in each other's world.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Peer cache is still used. Stale WAN IPs from an internet test can interfere; use the no-cache variant if that happens.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Local testing confirmed.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launch-two-players-local-tracker.bat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launch-two-players-local-tracker-no-cache.bat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dev_scripts\release\launch-two-players-local-tracker-no-cache.bat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Same as the local tracker test, but do not reuse previous connections. Use after a long-distance Glyph test so known-peers.json cannot dial old WAN IPs.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Same tracker + Franz + Marina as the local-tracker script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--no-cache-connect and --clear-peer-cache on both peers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Tracker still auto-discovers both peers.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known-peers.json is cleared; they should not connect via leftover IPs.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Logs still show 127.0.0.1.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Pending confirmation (awaiting screenshots).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launch-two-players-local-tracker-no-cache.bat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launch-two-players-no-tracker-no-cache.bat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dev_scripts\release\launch-two-players-no-tracker-no-cache.bat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Run two peer instances that do not auto-connect from previous connections. No tracker is started, so they must connect via Glyph sharing in game.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Franz on port 5000, Marina on port 5001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Tracker URL forced to a dead address (http://127.0.0.1:1)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Loopback Glyphs (--public-address=127.0.0.1:port)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--no-cache-connect and --clear-peer-cache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Two game windows. They will NOT find each other automatically.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 Player 1, copy the Glyph. In Player 2, join using that Glyph (or the reverse).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After a successful join both players should appear on the overworld.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Confirm logs show 127.0.0.1, not the WAN IP.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Local testing confirmed.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launch-two-players-no-tracker-no-cache.bat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launch-two-players.bat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dev_scripts\release\launch-two-players.bat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Glyph / manual discovery with tracker disabled, but peer cache still allowed. Use to test Glyph plus cache bootstrap.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Franz :5000 and Marina :5001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Dead tracker URL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Loopback public addresses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Cache bootstrap left 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They should not auto-join through matchmaking.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Join with Glyphs, or they may reconnect if known-peers.json already has 127.0.0.1 entries.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Pending confirmation (awaiting screenshots).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launch-two-players.bat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launch-two-players-no-cache.bat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dev_scripts\release\launch-two-players-no-cache.bat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Older sibling of no-tracker-no-cache. Tracker off, cache cleared, Glyph required. Prefer launch-two-players-no-tracker-no-cache.bat for new tests; this one is kept for the same behavior with the original name.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Two localhost peers, dead tracker, --no-cache-connect, --clear-peer-cache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Same expectation as no-tracker-no-cache: Glyph sharing required.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Pending confirmation (awaiting screenshots).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launch-two-players-no-cache.bat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8"/>
        </w:rPr>
        <w:t>prepare-release.bat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File: dev_scripts\release\prepare-release.bat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When to use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Copy the published Carcosa.exe into a clean carcosa-release/ folder with appsettings for handing a build to a remote tester. Run build_all_release.bat first.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it launches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Does not launch the game.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Writes Carcosa.exe, wwwroot, appsettings.json, and an offline config next to it.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you should see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Folder carcosa-release/ appears at the repo root (unless you pass another output path).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Remote testers double-click Carcosa.exe. For internet Glyphs, do not pass --public-address.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Status: Pending confirmation (awaiting screenshots).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prepare-release.bat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7. Develop (Debug) counterparts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Same launcher names live in dev_scripts\develop\. They point at Debug exes instead of the AOT publish folder: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src\backend\bin\Debug\net10.0\Carcosa.exe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src\matchmaking\bin\Debug\net10.0\Carcosa.Matchmaking.exe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First step for that folder: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dev_scripts\develop\build_all_debug.bat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Debug builds include the React frontends but skip Native AOT, so they iterate faster. Behavior of each launch-*.bat should match the release twin. Status of the develop copies: pending confirmation.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build_all_debug.bat console: ALL BUILDS SUCCEEDED (Debug)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8. Glyph sharing walkthrough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Start two peers with a no-tracker script (or any script that does not auto-join).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 the UI, open the Glyph / join control and copy Player 1's Glyph.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 Player 2, paste and connect.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Local loopback Glyphs decode to 127.0.0.1:5000 or :5001. Internet Glyphs encode the STUN-mapped public address.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Long-distance success has been confirmed by sharing a Glyph between machines without --public-address.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884400"/>
          <w:sz w:val="20"/>
        </w:rPr>
        <w:t>[SCREENSHOT PLACEHOLDER] Player 1 Glyph copied; Player 2 joined; both visible on overworld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9. Internet / remote testing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Production Carcosa.exe discovers a public address with STUN, optionally registers with a tracker, and falls back to Glyphs. Do not pin 127.0.0.1 for a remote tester.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Host: publish with build_all_release.bat, optionally prepare-release.bat, run Carcosa.exe with no --public-address.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Optional tracker: run Carcosa.Matchmaking.exe on a reachable host and point peers with --matchmaking-url=http://HOST:5100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Firewall: allow TCP on the listen port (default 5000) inbound. UPnP is attempted automatically.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If two home NATs are both symmetric / CGNAT, direct connect can still fail. TURN relay is not implemented yet (see implementations/NAT_TURN_GAP.md).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Offline mode in Settings skips the tracker; Glyphs still work.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10. Command-line flags the scripts use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--port=N                 HTTP / WebSocket listen port (5000, 5001)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--name=X                 Display name (Franz / Marina)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--matchmaking-url=URL    Tracker base URL, or a dead URL to disable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--public-address=IP:port Pin Glyph + tracker address (localhost tests only)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--no-cache-connect       Do not dial known-peers.json on startup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--clear-peer-cache       Delete known-peers.json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--spawn-bots=N           Used by launch-full-test for Player 1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11. Troubleshooting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Window flashes and closes: the .ps1 failed to parse or the exe is missing. Run the .bat from a cmd window to see the error. Scripts must stay ASCII; Windows PowerShell 5.1 cannot read UTF-8 em-dashes.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Exe not found: run the matching build_all_*.bat in the same folder family (release vs develop).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Peers invisible: same-machine WAN Glyph/tracker addresses hairpin-fail. Use a localhost-pinned script.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They connect to the wrong person: clear cache (--clear-peer-cache) after an internet test.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Port in use: close leftover Carcosa.exe / Carcosa.Matchmaking.exe from a previous run.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12. Confirmation checklist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Walk each row, paste a screenshot in the placeholder above that script, then mark it confirmed.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release/build_all_release.bat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[x] release/launch-full-test.bat (stack launches)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[x] release/launch-two-players-local-tracker.bat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release/launch-two-players-local-tracker-no-cache.bat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[x] release/launch-two-players-no-tracker-no-cache.bat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release/launch-two-players.bat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release/launch-two-players-no-cache.bat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release/prepare-release.bat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develop/build_all_debug.bat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[ ] develop copies of each launcher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6"/>
        </w:rPr>
        <w:t>13. Related docs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README.md - architecture and current gameplay systems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docs/REMOTE_TESTING_GUIDE.md - earlier remote-peer notes (this Word doc supersedes the 'how to run scripts' part)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backlog/README.md - ticket-sized remaining work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implementations/ - plans (NAT/TURN, loot, overworld vision, mesh)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